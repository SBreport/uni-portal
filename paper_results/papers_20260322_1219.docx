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논문 분석 결과 보고서</w:t>
      </w:r>
    </w:p>
    <w:p>
      <w:r>
        <w:t>생성일: 2026-03-22 12:19</w:t>
      </w:r>
    </w:p>
    <w:p>
      <w:r>
        <w:t>총 3건 분석</w:t>
      </w:r>
    </w:p>
    <w:p>
      <w:r>
        <w:br w:type="page"/>
      </w:r>
    </w:p>
    <w:p>
      <w:pPr>
        <w:pStyle w:val="Heading1"/>
      </w:pPr>
      <w:r>
        <w:t>관련 시술: 써마지</w:t>
      </w:r>
    </w:p>
    <w:p>
      <w:pPr>
        <w:pStyle w:val="Heading2"/>
      </w:pPr>
      <w:r>
        <w:t>1. 써마지 4세대 비마이크로니들링 단극 고주파의 피부 탄력 개선 효과: 델파이 전문가 합의 권고안</w:t>
      </w:r>
    </w:p>
    <w:tbl>
      <w:tblPr>
        <w:tblStyle w:val="TableGrid"/>
        <w:tblW w:type="auto" w:w="0"/>
        <w:tblLook w:firstColumn="1" w:firstRow="1" w:lastColumn="0" w:lastRow="0" w:noHBand="0" w:noVBand="1" w:val="04A0"/>
      </w:tblPr>
      <w:tblGrid>
        <w:gridCol w:w="2268"/>
        <w:gridCol w:w="6803"/>
      </w:tblGrid>
      <w:tr>
        <w:tc>
          <w:tcPr>
            <w:tcW w:type="dxa" w:w="4320"/>
          </w:tcPr>
          <w:p>
            <w:r>
              <w:rPr>
                <w:b/>
              </w:rPr>
              <w:t>원문 제목</w:t>
            </w:r>
          </w:p>
        </w:tc>
        <w:tc>
          <w:tcPr>
            <w:tcW w:type="dxa" w:w="4320"/>
          </w:tcPr>
          <w:p>
            <w:r>
              <w:t>Consensus Recommendations for 4th Generation Non-Microneedling Monopolar Radiofrequency for Skin Tightening: A Delphi Consensus Panel</w:t>
            </w:r>
          </w:p>
        </w:tc>
      </w:tr>
      <w:tr>
        <w:tc>
          <w:tcPr>
            <w:tcW w:type="dxa" w:w="4320"/>
          </w:tcPr>
          <w:p>
            <w:r>
              <w:rPr>
                <w:b/>
              </w:rPr>
              <w:t>관련 시술</w:t>
            </w:r>
          </w:p>
        </w:tc>
        <w:tc>
          <w:tcPr>
            <w:tcW w:type="dxa" w:w="4320"/>
          </w:tcPr>
          <w:p>
            <w:r>
              <w:t>써마지</w:t>
            </w:r>
          </w:p>
        </w:tc>
      </w:tr>
      <w:tr>
        <w:tc>
          <w:tcPr>
            <w:tcW w:type="dxa" w:w="4320"/>
          </w:tcPr>
          <w:p>
            <w:r>
              <w:rPr>
                <w:b/>
              </w:rPr>
              <w:t>근거 수준</w:t>
            </w:r>
          </w:p>
        </w:tc>
        <w:tc>
          <w:tcPr>
            <w:tcW w:type="dxa" w:w="4320"/>
          </w:tcPr>
          <w:p>
            <w:r>
              <w:t>★☆☆☆☆ (1/5) — 전문가리뷰</w:t>
            </w:r>
          </w:p>
        </w:tc>
      </w:tr>
      <w:tr>
        <w:tc>
          <w:tcPr>
            <w:tcW w:type="dxa" w:w="4320"/>
          </w:tcPr>
          <w:p>
            <w:r>
              <w:rPr>
                <w:b/>
              </w:rPr>
              <w:t>대상자 / 추적기간</w:t>
            </w:r>
          </w:p>
        </w:tc>
        <w:tc>
          <w:tcPr>
            <w:tcW w:type="dxa" w:w="4320"/>
          </w:tcPr>
          <w:p>
            <w:r>
              <w:t>전문가 8명 참여 / 해당없음</w:t>
            </w:r>
          </w:p>
        </w:tc>
      </w:tr>
      <w:tr>
        <w:tc>
          <w:tcPr>
            <w:tcW w:type="dxa" w:w="4320"/>
          </w:tcPr>
          <w:p>
            <w:r>
              <w:rPr>
                <w:b/>
              </w:rPr>
              <w:t>저자 / 학술지</w:t>
            </w:r>
          </w:p>
        </w:tc>
        <w:tc>
          <w:tcPr>
            <w:tcW w:type="dxa" w:w="4320"/>
          </w:tcPr>
          <w:p>
            <w:r>
              <w:t>Chapas Anne et al. / Journal of Drugs in Dermatology (2020)</w:t>
            </w:r>
          </w:p>
        </w:tc>
      </w:tr>
      <w:tr>
        <w:tc>
          <w:tcPr>
            <w:tcW w:type="dxa" w:w="4320"/>
          </w:tcPr>
          <w:p>
            <w:r>
              <w:rPr>
                <w:b/>
              </w:rPr>
              <w:t>DOI</w:t>
            </w:r>
          </w:p>
        </w:tc>
        <w:tc>
          <w:tcPr>
            <w:tcW w:type="dxa" w:w="4320"/>
          </w:tcPr>
          <w:p>
            <w:r>
              <w:t>10.36849/JDD.2020.4807</w:t>
            </w:r>
          </w:p>
        </w:tc>
      </w:tr>
    </w:tbl>
    <w:p/>
    <w:p>
      <w:pPr>
        <w:pStyle w:val="Heading3"/>
      </w:pPr>
      <w:r>
        <w:t>한 줄 요약</w:t>
      </w:r>
    </w:p>
    <w:p>
      <w:r>
        <w:t>미국과 홍콩의 미용피부과 전문의 8명이 써마지 4세대 고주파 시술의 적절한 사용법을 확립하기 위해 델파이 합의 방법을 통해 3차례 토론을 진행했습니다. 환자 선별 기준, 시술 방법, 효과 예측 등에 관한 19개 핵심 권고사항을 도출했으며, 적절히 선별된 환자의 90% 이상에서 긍정적 결과를 얻을 수 있다고 결론지었습니다. 부작용 발생률은 0.05% 미만으로 매우 낮았고, 1-2년마다 반복 시술 시 지속적인 피부 탄력 개선 효과를 기대할 수 있다고 제시했습니다.</w:t>
      </w:r>
    </w:p>
    <w:p>
      <w:pPr>
        <w:pStyle w:val="Heading3"/>
      </w:pPr>
      <w:r>
        <w:t>핵심 결과</w:t>
      </w:r>
    </w:p>
    <w:p>
      <w:r>
        <w:t>- 적절히 선별된 환자의 90% 이상에서 긍정적 결과 달성</w:t>
        <w:br/>
        <w:t>- 부작용 발생률 0.05% 미만으로 매우 낮은 안전성</w:t>
        <w:br/>
        <w:t>- 환자 선별부터 시술 기법까지 19개 핵심 권고사항 도출</w:t>
        <w:br/>
        <w:t>- 1-2년 간격 반복 시술로 지속적 피부 탄력 개선 가능</w:t>
        <w:br/>
        <w:t>- 경도-중등도 피부 처짐 환자에게 가장 효과적</w:t>
      </w:r>
    </w:p>
    <w:p>
      <w:pPr>
        <w:pStyle w:val="Heading2"/>
      </w:pPr>
      <w:r>
        <w:t>초록 기반 요약</w:t>
      </w:r>
    </w:p>
    <w:p>
      <w:pPr>
        <w:pStyle w:val="Heading3"/>
      </w:pPr>
      <w:r>
        <w:t>1) 연구 목적</w:t>
      </w:r>
    </w:p>
    <w:p>
      <w:r>
        <w:t>비수술적 피부 리프팅에 대한 수요가 급증하고 있지만, 2017년 FDA 승인을 받은 써마지 4세대(Thermage FLX) 장비에 대한 구체적인 임상 가이드라인이 부족한 상황이었습니다. 써마지는 단극 고주파(monopolar radiofrequency)를 이용해 피부 깊은 층에 열을 가하여 콜라겐을 수축시키고 새로운 콜라겐 생성을 촉진하는 시술입니다. ※ 쉽게 말하면: 피부에 고주파 에너지를 전달해 피부 속 콜라겐을 즉시 수축시키고, 상처 치유 과정에서 새로운 콜라겐이 만들어지면서 피부가 탄탄해지는 원리입니다. 이 연구는 국제적으로 인정받는 미용피부과 전문의들의 임상 경험을 종합하여 써마지 4세대 시술의 표준화된 치료 권고안을 개발하는 것을 목적으로 했습니다.</w:t>
      </w:r>
    </w:p>
    <w:p>
      <w:pPr>
        <w:pStyle w:val="Heading3"/>
      </w:pPr>
      <w:r>
        <w:t>2) 연구 설계 및 방법</w:t>
      </w:r>
    </w:p>
    <w:p>
      <w:r>
        <w:t>이 연구는 델파이 합의 기법(Delphi consensus method)을 사용한 전문가 의견 조사 연구입니다. 미국 7명, 홍콩 1명의 미용피부과 전문의 총 8명이 참여했으며, 모든 참여자는 써마지 1세대부터 4세대까지 평균 12.7년의 임상 경험을 보유하고 4세대 장비로 평균 50-100명의 환자를 치료한 경험이 있었습니다. 2019년 4월부터 6월까지 3개월에 걸쳐 3차례의 온라인 설문조사가 진행되었습니다. 1차로 32개의 예비 권고사항이 개발되었고, 각 전문가는 익명으로 각 항목의 명확성과 포함 필요성을 1-9점 척도로 평가했습니다. ※ 쉽게 말하면: 전문가들이 서로 영향을 받지 않도록 익명으로 의견을 제시하고, 여러 차례 수정 과정을 거쳐 최종 합의안을 도출하는 방식입니다. 80% 이상이 9점으로 평가하거나 중간값이 8점 이상인 항목만 최종 권고사항에 포함시켰습니다.</w:t>
      </w:r>
    </w:p>
    <w:p>
      <w:pPr>
        <w:pStyle w:val="Heading3"/>
      </w:pPr>
      <w:r>
        <w:t>3) 핵심 결과</w:t>
      </w:r>
    </w:p>
    <w:p>
      <w:r>
        <w:t>3차례의 델파이 합의 과정을 통해 32개 예비 권고사항에서 19개의 최종 핵심 권고사항을 도출했습니다. 환자 선별 기준으로는 실제 나이보다 피부 상태와 처짐 정도가 더 중요하며, 경도-중등도 피부 처짐 환자에게서 가장 좋은 결과를 얻을 수 있다고 합의했습니다. 적절히 선별된 환자의 90% 이상에서 긍정적 결과를 달성할 수 있으며, 대부분의 환자가 단 한 번의 시술로도 눈에 띄는 개선 효과를 경험한다고 보고했습니다. 시술 시에는 환자의 열감 피드백을 0-4점 척도로 평가하여 2-2.5점 수준(뜨겁지만 견딜 만한 정도)을 목표로 에너지 강도를 조절해야 한다고 제시했습니다. 부작용 발생률은 제조사 보고에 따르면 0.05% 미만으로 매우 낮았고, 이전 세대에서 우려되었던 지방 위축(fat atrophy) 부작용은 4세대에서 관찰되지 않았습니다. 효과 지속을 위해서는 12개월마다 반복 시술을 권장하며, 일부 환자는 6개월 후 추가 시술을, 다른 환자는 2년까지 기다릴 수 있다고 명시했습니다.</w:t>
      </w:r>
    </w:p>
    <w:p>
      <w:pPr>
        <w:pStyle w:val="Heading3"/>
      </w:pPr>
      <w:r>
        <w:t>4) 연구 결론</w:t>
      </w:r>
    </w:p>
    <w:p>
      <w:r>
        <w:t>써마지 4세대 시술의 성공은 적절한 환자 선별, 시술 전 충분한 상담과 기대치 관리, 정확한 시술 기법이 모두 갖춰져야 달성할 수 있다고 결론지었습니다. 비수술적 피부 탄력 개선에 대한 수요가 증가하는 상황에서 일관되고 재현 가능한 치료 결과를 위해서는 표준화된 가이드라인이 필요하며, 이번 합의 권고안이 임상의들에게 실질적인 도움을 제공할 것으로 기대된다고 명시했습니다. 수술적 시술만큼 극적인 변화는 기대할 수 없지만, 회복 기간이 거의 없고 심각한 부작용 위험이 매우 낮다는 장점을 강조했습니다.</w:t>
      </w:r>
    </w:p>
    <w:p>
      <w:pPr>
        <w:pStyle w:val="Heading3"/>
      </w:pPr>
      <w:r>
        <w:t>해석 시 주의점</w:t>
      </w:r>
    </w:p>
    <w:p>
      <w:r>
        <w:t>- 델파이 합의 기법은 근거 중심 임상 가이드라인보다 엄격성이 떨어지는 방법론임</w:t>
        <w:br/>
        <w:t>- 써마지 4세대에 대한 기존 임상 연구 문헌이 전무하여 체계적 문헌고찰을 수행할 수 없었음</w:t>
        <w:br/>
        <w:t>- 참여 전문가 수가 8명으로 제한적이며, 환자 관점이 반영되지 않음</w:t>
        <w:br/>
        <w:t>- 모든 참여 전문가가 써마지 제조사(Solta Medical)로부터 연구 참여에 대한 경제적 보상을 받았음을 명시(이해상충)</w:t>
        <w:br/>
        <w:t>- 개별 환자에게는 권고사항이 적절하지 않을 수 있으며, 임상 판단을 대체할 수 없음</w:t>
        <w:br/>
        <w:t>- 실제 치료 결과를 검증하는 전향적 환자 레지스트리 구축이 필요함</w:t>
      </w:r>
    </w:p>
    <w:p>
      <w:r>
        <w:br w:type="page"/>
      </w:r>
    </w:p>
    <w:p>
      <w:pPr>
        <w:pStyle w:val="Heading1"/>
      </w:pPr>
      <w:r>
        <w:t>관련 시술: 미분류</w:t>
      </w:r>
    </w:p>
    <w:p>
      <w:pPr>
        <w:pStyle w:val="Heading2"/>
      </w:pPr>
      <w:r>
        <w:t>1. 치과 영역에서의 초음파 영상 진단 기술의 임상 응용: 종합 문헌 고찰</w:t>
      </w:r>
    </w:p>
    <w:tbl>
      <w:tblPr>
        <w:tblStyle w:val="TableGrid"/>
        <w:tblW w:type="auto" w:w="0"/>
        <w:tblLook w:firstColumn="1" w:firstRow="1" w:lastColumn="0" w:lastRow="0" w:noHBand="0" w:noVBand="1" w:val="04A0"/>
      </w:tblPr>
      <w:tblGrid>
        <w:gridCol w:w="2268"/>
        <w:gridCol w:w="6803"/>
      </w:tblGrid>
      <w:tr>
        <w:tc>
          <w:tcPr>
            <w:tcW w:type="dxa" w:w="4320"/>
          </w:tcPr>
          <w:p>
            <w:r>
              <w:rPr>
                <w:b/>
              </w:rPr>
              <w:t>원문 제목</w:t>
            </w:r>
          </w:p>
        </w:tc>
        <w:tc>
          <w:tcPr>
            <w:tcW w:type="dxa" w:w="4320"/>
          </w:tcPr>
          <w:p>
            <w:r>
              <w:t>Clinical applications of ultrasound imaging in dentistry: A comprehensive literature review</w:t>
            </w:r>
          </w:p>
        </w:tc>
      </w:tr>
      <w:tr>
        <w:tc>
          <w:tcPr>
            <w:tcW w:type="dxa" w:w="4320"/>
          </w:tcPr>
          <w:p>
            <w:r>
              <w:rPr>
                <w:b/>
              </w:rPr>
              <w:t>관련 시술</w:t>
            </w:r>
          </w:p>
        </w:tc>
        <w:tc>
          <w:tcPr>
            <w:tcW w:type="dxa" w:w="4320"/>
          </w:tcPr>
          <w:p>
            <w:r>
              <w:t>미분류</w:t>
            </w:r>
          </w:p>
        </w:tc>
      </w:tr>
      <w:tr>
        <w:tc>
          <w:tcPr>
            <w:tcW w:type="dxa" w:w="4320"/>
          </w:tcPr>
          <w:p>
            <w:r>
              <w:rPr>
                <w:b/>
              </w:rPr>
              <w:t>근거 수준</w:t>
            </w:r>
          </w:p>
        </w:tc>
        <w:tc>
          <w:tcPr>
            <w:tcW w:type="dxa" w:w="4320"/>
          </w:tcPr>
          <w:p>
            <w:r>
              <w:t>★★★★☆ (4/5) — 체계적문헌고찰</w:t>
            </w:r>
          </w:p>
        </w:tc>
      </w:tr>
      <w:tr>
        <w:tc>
          <w:tcPr>
            <w:tcW w:type="dxa" w:w="4320"/>
          </w:tcPr>
          <w:p>
            <w:r>
              <w:rPr>
                <w:b/>
              </w:rPr>
              <w:t>대상자 / 추적기간</w:t>
            </w:r>
          </w:p>
        </w:tc>
        <w:tc>
          <w:tcPr>
            <w:tcW w:type="dxa" w:w="4320"/>
          </w:tcPr>
          <w:p>
            <w:r>
              <w:t>57편 연구 포함 / 10년간(2013-2023) 발표 논문 분석</w:t>
            </w:r>
          </w:p>
        </w:tc>
      </w:tr>
      <w:tr>
        <w:tc>
          <w:tcPr>
            <w:tcW w:type="dxa" w:w="4320"/>
          </w:tcPr>
          <w:p>
            <w:r>
              <w:rPr>
                <w:b/>
              </w:rPr>
              <w:t>저자 / 학술지</w:t>
            </w:r>
          </w:p>
        </w:tc>
        <w:tc>
          <w:tcPr>
            <w:tcW w:type="dxa" w:w="4320"/>
          </w:tcPr>
          <w:p>
            <w:r>
              <w:t>Díaz Leonardo et al. / Dentistry Review (2024)</w:t>
            </w:r>
          </w:p>
        </w:tc>
      </w:tr>
      <w:tr>
        <w:tc>
          <w:tcPr>
            <w:tcW w:type="dxa" w:w="4320"/>
          </w:tcPr>
          <w:p>
            <w:r>
              <w:rPr>
                <w:b/>
              </w:rPr>
              <w:t>DOI</w:t>
            </w:r>
          </w:p>
        </w:tc>
        <w:tc>
          <w:tcPr>
            <w:tcW w:type="dxa" w:w="4320"/>
          </w:tcPr>
          <w:p>
            <w:r>
              <w:t>10.1016/j.dentre.2024.100086</w:t>
            </w:r>
          </w:p>
        </w:tc>
      </w:tr>
    </w:tbl>
    <w:p/>
    <w:p>
      <w:pPr>
        <w:pStyle w:val="Heading3"/>
      </w:pPr>
      <w:r>
        <w:t>한 줄 요약</w:t>
      </w:r>
    </w:p>
    <w:p>
      <w:r>
        <w:t>칠레 대학교 치과대학 연구진이 치과 영역에서 초음파 영상(USG) 기술의 다양한 임상 활용 현황을 종합 분석하기 위해 2013년부터 2023년까지 발표된 57편의 연구를 체계적으로 검토했습니다. 초음파는 방사선 피폭 없이 실시간으로 연조직과 경조직을 관찰할 수 있어 악안면 골절 진단, 측두하악관절 평가, 심미 시술 모니터링, 치주 조직 측정 등에서 유용성이 입증되었습니다. 특히 기존 CT나 파노라마 촬영보다 경제적이고 반복 검사가 가능하다는 장점이 확인되었으나, 깊은 부위 관찰의 한계와 술자 숙련도 의존성이 제한점으로 나타났습니다.</w:t>
      </w:r>
    </w:p>
    <w:p>
      <w:pPr>
        <w:pStyle w:val="Heading3"/>
      </w:pPr>
      <w:r>
        <w:t>핵심 결과</w:t>
      </w:r>
    </w:p>
    <w:p>
      <w:r>
        <w:t>- 57편의 임상 연구 분석 완료</w:t>
        <w:br/>
        <w:t>- 방사선 피폭 없는 안전한 영상 진단 기술로 확인</w:t>
        <w:br/>
        <w:t>- 악안면 골절 진단 정확도 85-94% 달성</w:t>
        <w:br/>
        <w:t>- 실시간 동적 관찰 및 반복 검사 가능</w:t>
        <w:br/>
        <w:t>- 기존 영상 기법 대비 경제적 우위성 확인</w:t>
        <w:br/>
        <w:t>- MRI 대비 145배, CT 대비 76배 적은 탄소 배출량</w:t>
      </w:r>
    </w:p>
    <w:p>
      <w:pPr>
        <w:pStyle w:val="Heading2"/>
      </w:pPr>
      <w:r>
        <w:t>초록 기반 요약</w:t>
      </w:r>
    </w:p>
    <w:p>
      <w:pPr>
        <w:pStyle w:val="Heading3"/>
      </w:pPr>
      <w:r>
        <w:t>1) 연구 목적</w:t>
      </w:r>
    </w:p>
    <w:p>
      <w:r>
        <w:t>이 연구는 치과 영역에서 초음파 영상(USG, Ultrasonography) 기술이 어떻게 활용되고 있는지를 종합적으로 분석하기 위해 수행되었습니다. 초음파는 20,000Hz 이상의 고주파 음파를 이용해 인체 내부 구조를 영상화하는 기술로, 방사선을 사용하지 않아 안전하다는 장점이 있습니다. ※ 쉽게 말하면: 엑스레이나 CT처럼 방사선을 쓰지 않고도 몸속을 들여다볼 수 있는 기술입니다. 연구진은 1880년 퀴리 형제가 처음 원리를 발견한 이후 의학 분야에서는 널리 쓰이고 있지만, 치과에서는 1960년대 초기 연구 이후 아직 광범위하게 활용되지 못하고 있다는 점에 주목했습니다. 따라서 현재까지 치과 분야에서 초음파 영상이 어떤 용도로 사용되고 있는지, 그 효과와 한계는 무엇인지를 체계적으로 정리하여 향후 임상 적용 확대 가능성을 제시하고자 했습니다.</w:t>
      </w:r>
    </w:p>
    <w:p>
      <w:pPr>
        <w:pStyle w:val="Heading3"/>
      </w:pPr>
      <w:r>
        <w:t>2) 연구 설계 및 방법</w:t>
      </w:r>
    </w:p>
    <w:p>
      <w:r>
        <w:t>이 연구는 체계적 문헌 고찰(systematic literature review) 방식으로 설계되었습니다. 연구진은 PubMed(MEDLINE) 데이터베이스에서 2013년 1월 1일부터 2023년 6월 26일까지 10년간 발표된 논문을 검색했습니다. 검색 키워드로는 초음파(ultrasonography, ultrasound, sonography 등)와 악안면(maxillofacial, jaw, mandible 등), 그리고 치과 관련 용어들(teeth, dental implant, gingiva 등)을 조합하여 사용했습니다. 포함 기준은 18세 이상 성인을 대상으로 한 임상 연구로서, 초음파 장비의 모델명과 주파수가 명시되어 있고 영어 또는 독일어로 발표된 논문이었습니다. 동물 실험, 실험실 연구, 기존 리뷰 논문들은 제외했습니다. 초기 검색에서 734편이 선별되었고, 제목과 초록 검토를 통해 최종 57편의 논문이 분석 대상으로 선정되었습니다. 두 명의 독립적인 검토자(L.D.와 R.C.)가 논문 선별을 진행했으며, 의견이 다를 경우 추가 검토자들(H.A.와 M.T.)과 상의하여 최종 결정했습니다. 선정된 연구들은 주제별로 미용의학, 악안면 골절, 악안면 병리, 근육 평가 및 측두하악관절 장애, 신경·혈관 위치 확인, 치주 및 근첨 평가 등 6개 영역으로 분류하여 분석했습니다.</w:t>
      </w:r>
    </w:p>
    <w:p>
      <w:pPr>
        <w:pStyle w:val="Heading3"/>
      </w:pPr>
      <w:r>
        <w:t>3) 핵심 결과</w:t>
      </w:r>
    </w:p>
    <w:p>
      <w:r>
        <w:t>분석된 57편의 연구에서 치과 영역 초음파 영상의 다양한 임상적 유용성이 확인되었습니다. 미용의학 분야에서는 히알루론산 필러 주입, 보톡스 시술, 울쎄라(집속초음파) 치료의 모니터링과 가이드 역할에서 효과적이었으며, 피부 두께와 탄성 변화를 실시간으로 관찰할 수 있었습니다. 악안면 골절 진단에서는 기존 CT나 일반 엑스레이와 비교했을 때 85-94%의 진단 정확도를 보였으며, 특히 비전위성 골절(뼈가 어긋나지 않은 골절)과 안와하연 골절에서 우수한 성능을 나타냈습니다. 측두하악관절(턱관절) 평가에서는 관절 내 액체 축적과 관절원판의 위치 변화를 동적으로 관찰할 수 있어 턱관절 장애 진단에 유용했습니다. 치주 조직 평가에서는 잇몸 두께 측정에서 직접 임상 측정값과 높은 상관관계를 보였으며, CBCT(콘빔 CT) 대비 얇은 치조골 구별에서 더 우수한 성능을 보였습니다. 사용된 초음파 주파수는 대부분 3-22MHz 범위였으며, 치과용으로는 일반적으로 3-12MHz가 사용되었습니다. 특히 고주파 초음파(25-35MHz)는 법랑질과 상아질 같은 단단한 치아 구조를 투과하여 충치나 균열까지 관찰할 수 있는 가능성을 보여주었습니다.</w:t>
      </w:r>
    </w:p>
    <w:p>
      <w:pPr>
        <w:pStyle w:val="Heading3"/>
      </w:pPr>
      <w:r>
        <w:t>4) 연구 결론</w:t>
      </w:r>
    </w:p>
    <w:p>
      <w:r>
        <w:t>초음파 영상 기술은 치과 영역에서 기존 영상 진단법 대비 상당한 장점을 제공한다고 결론지었습니다. 방사선 피폭이 없어 안전하고, 실시간 관찰이 가능하며, 반복 검사가 용이하고, 장비의 휴대성과 경제성이 우수하다는 점이 주요 장점으로 확인되었습니다. 특히 임신한 여성이나 방사선 검사가 금기인 환자들에게는 초음파가 1차 영상 진단 기법으로 안전하게 사용될 수 있습니다. 환경적 측면에서도 MRI나 CT에 비해 탄소 배출량이 현저히 적어 친환경적입니다. 하지만 연구진은 치과용 초음파 기술이 더 광범위하게 활용되기 위해서는 악안면 부위에 특화된 장비 개발과 표준화된 검사 방법 확립이 필요하다고 강조했습니다. 또한 술자의 숙련도에 따라 결과가 좌우될 수 있으므로 체계적인 교육 프로그램도 필요하다고 제시했습니다.</w:t>
      </w:r>
    </w:p>
    <w:p>
      <w:pPr>
        <w:pStyle w:val="Heading3"/>
      </w:pPr>
      <w:r>
        <w:t>해석 시 주의점</w:t>
      </w:r>
    </w:p>
    <w:p>
      <w:r>
        <w:t>- 체계적 문헌고찰이지만 메타분석은 시행하지 않아 정량적 효과 크기 산출에 제한</w:t>
        <w:br/>
        <w:t>- 포함된 연구들의 대상자 수가 대부분 소규모(1-200명 수준)로 통계적 검정력 부족</w:t>
        <w:br/>
        <w:t>- 연구 설계가 다양하여(증례보고부터 RCT까지) 근거 수준이 일관되지 않음</w:t>
        <w:br/>
        <w:t>- 초음파 장비 모델과 주파수가 연구마다 달라 표준화 부족</w:t>
        <w:br/>
        <w:t>- 대부분 단기 추적 연구로 장기 효과에 대한 정보 부족</w:t>
        <w:br/>
        <w:t>- 술자 간 변이성과 학습곡선에 대한 체계적 분석 미흡</w:t>
        <w:br/>
        <w:t>- 비용-효과 분석이 제한적이며 구체적 경제성 근거 부족</w:t>
        <w:br/>
        <w:t>- 깊은 부위 구조물과 골 조직 뒤편 관찰의 물리적 한계 존재</w:t>
      </w:r>
    </w:p>
    <w:p>
      <w:r>
        <w:br w:type="page"/>
      </w:r>
    </w:p>
    <w:p>
      <w:pPr>
        <w:pStyle w:val="Heading2"/>
      </w:pPr>
      <w:r>
        <w:t>2. HIFU 초음파 리프팅의 조직 응고 효과를 적외선 열화상으로 측정한 연구</w:t>
      </w:r>
    </w:p>
    <w:tbl>
      <w:tblPr>
        <w:tblStyle w:val="TableGrid"/>
        <w:tblW w:type="auto" w:w="0"/>
        <w:tblLook w:firstColumn="1" w:firstRow="1" w:lastColumn="0" w:lastRow="0" w:noHBand="0" w:noVBand="1" w:val="04A0"/>
      </w:tblPr>
      <w:tblGrid>
        <w:gridCol w:w="2268"/>
        <w:gridCol w:w="6803"/>
      </w:tblGrid>
      <w:tr>
        <w:tc>
          <w:tcPr>
            <w:tcW w:type="dxa" w:w="4320"/>
          </w:tcPr>
          <w:p>
            <w:r>
              <w:rPr>
                <w:b/>
              </w:rPr>
              <w:t>원문 제목</w:t>
            </w:r>
          </w:p>
        </w:tc>
        <w:tc>
          <w:tcPr>
            <w:tcW w:type="dxa" w:w="4320"/>
          </w:tcPr>
          <w:p>
            <w:r>
              <w:t>Infrared Thermal Imaging for Quantification of HIFU-induced Tissue Coagulation</w:t>
            </w:r>
          </w:p>
        </w:tc>
      </w:tr>
      <w:tr>
        <w:tc>
          <w:tcPr>
            <w:tcW w:type="dxa" w:w="4320"/>
          </w:tcPr>
          <w:p>
            <w:r>
              <w:rPr>
                <w:b/>
              </w:rPr>
              <w:t>관련 시술</w:t>
            </w:r>
          </w:p>
        </w:tc>
        <w:tc>
          <w:tcPr>
            <w:tcW w:type="dxa" w:w="4320"/>
          </w:tcPr>
          <w:p>
            <w:r>
              <w:t>미분류</w:t>
            </w:r>
          </w:p>
        </w:tc>
      </w:tr>
      <w:tr>
        <w:tc>
          <w:tcPr>
            <w:tcW w:type="dxa" w:w="4320"/>
          </w:tcPr>
          <w:p>
            <w:r>
              <w:rPr>
                <w:b/>
              </w:rPr>
              <w:t>근거 수준</w:t>
            </w:r>
          </w:p>
        </w:tc>
        <w:tc>
          <w:tcPr>
            <w:tcW w:type="dxa" w:w="4320"/>
          </w:tcPr>
          <w:p>
            <w:r>
              <w:t>★☆☆☆☆ (1/5) — 전문가리뷰</w:t>
            </w:r>
          </w:p>
        </w:tc>
      </w:tr>
      <w:tr>
        <w:tc>
          <w:tcPr>
            <w:tcW w:type="dxa" w:w="4320"/>
          </w:tcPr>
          <w:p>
            <w:r>
              <w:rPr>
                <w:b/>
              </w:rPr>
              <w:t>대상자 / 추적기간</w:t>
            </w:r>
          </w:p>
        </w:tc>
        <w:tc>
          <w:tcPr>
            <w:tcW w:type="dxa" w:w="4320"/>
          </w:tcPr>
          <w:p>
            <w:r>
              <w:t>돼지 피부 조직 (각 조건당 5회 반복) / 즉시 측정 (장기 추적 없음)</w:t>
            </w:r>
          </w:p>
        </w:tc>
      </w:tr>
      <w:tr>
        <w:tc>
          <w:tcPr>
            <w:tcW w:type="dxa" w:w="4320"/>
          </w:tcPr>
          <w:p>
            <w:r>
              <w:rPr>
                <w:b/>
              </w:rPr>
              <w:t>저자 / 학술지</w:t>
            </w:r>
          </w:p>
        </w:tc>
        <w:tc>
          <w:tcPr>
            <w:tcW w:type="dxa" w:w="4320"/>
          </w:tcPr>
          <w:p>
            <w:r>
              <w:t>표한재 et al. / Korean Journal of Optics and Photonics (2017)</w:t>
            </w:r>
          </w:p>
        </w:tc>
      </w:tr>
      <w:tr>
        <w:tc>
          <w:tcPr>
            <w:tcW w:type="dxa" w:w="4320"/>
          </w:tcPr>
          <w:p>
            <w:r>
              <w:rPr>
                <w:b/>
              </w:rPr>
              <w:t>DOI</w:t>
            </w:r>
          </w:p>
        </w:tc>
        <w:tc>
          <w:tcPr>
            <w:tcW w:type="dxa" w:w="4320"/>
          </w:tcPr>
          <w:p>
            <w:r>
              <w:t>10.3807/KJOP.2017.28.5.236</w:t>
            </w:r>
          </w:p>
        </w:tc>
      </w:tr>
    </w:tbl>
    <w:p/>
    <w:p>
      <w:pPr>
        <w:pStyle w:val="Heading3"/>
      </w:pPr>
      <w:r>
        <w:t>한 줄 요약</w:t>
      </w:r>
    </w:p>
    <w:p>
      <w:r>
        <w:t>부경대학교 연구팀이 HIFU(초음파 리프팅) 시술의 피부 조직 변화 효과를 정량적으로 측정하기 위해, 돼지 피부 조직에 7MHz 초음파를 조사하고 적외선 카메라로 온도 변화를 실시간 모니터링했습니다. 초음파 에너지가 증가할수록 최대 온도가 69~90°C까지 선형적으로 상승했고, 65°C 이상에서 콜라겐 변성이 일어나 조직 응고 범위가 최대 3.2mm까지 확대되었습니다. 이 연구는 HIFU 시술의 효과를 객관적으로 예측하고 부작용을 방지하는 데 활용할 수 있는 기초 데이터를 제공합니다.</w:t>
      </w:r>
    </w:p>
    <w:p>
      <w:pPr>
        <w:pStyle w:val="Heading3"/>
      </w:pPr>
      <w:r>
        <w:t>핵심 결과</w:t>
      </w:r>
    </w:p>
    <w:p>
      <w:r>
        <w:t>- 초음파 에너지 증가 시 조직 온도가 69~90°C까지 선형 상승</w:t>
        <w:br/>
        <w:t>- 65°C 이상에서 콜라겐 변성과 조직 응고 확인</w:t>
        <w:br/>
        <w:t>- 조직 응고 범위가 최대 깊이 2.7mm, 너비 3.2mm까지 확대</w:t>
        <w:br/>
        <w:t>- 적외선 이미징으로 실시간 온도 분포 측정 성공</w:t>
      </w:r>
    </w:p>
    <w:p>
      <w:pPr>
        <w:pStyle w:val="Heading2"/>
      </w:pPr>
      <w:r>
        <w:t>초록 기반 요약</w:t>
      </w:r>
    </w:p>
    <w:p>
      <w:pPr>
        <w:pStyle w:val="Heading3"/>
      </w:pPr>
      <w:r>
        <w:t>1) 연구 목적</w:t>
      </w:r>
    </w:p>
    <w:p>
      <w:r>
        <w:t>HIFU(High Intensity Focused Ultrasound, 고강도 집속 초음파)는 피부과에서 얼굴 리프팅과 탄력 개선을 위해 널리 사용되는 비수술적 시술입니다. 이 시술은 초음파 에너지를 피부 깊숙한 SMAS층(피부 아래 근막층)에 집중시켜 열을 발생시키고, 이 열이 콜라겐을 수축시켜 리프팅 효과를 만들어내는 원리입니다. 하지만 현재까지 HIFU 시술 시 조직에서 실제로 어떤 온도 변화가 일어나는지, 어느 정도 범위까지 조직이 변화하는지에 대한 정량적 데이터가 부족한 상황이었습니다. 특히 시술 조건(에너지 강도, 주파수 등)은 대부분 의사의 경험에 의존해 결정되고 있어, 과도한 시술로 인한 화상이나 통증 등의 부작용이 발생할 위험이 있었습니다. ※ 쉽게 말하면: HIFU 시술이 피부에 정확히 어떤 변화를 일으키는지 과학적으로 측정해서, 더 안전하고 효과적인 시술 조건을 찾고자 한 연구입니다.</w:t>
      </w:r>
    </w:p>
    <w:p>
      <w:pPr>
        <w:pStyle w:val="Heading3"/>
      </w:pPr>
      <w:r>
        <w:t>2) 연구 설계 및 방법</w:t>
      </w:r>
    </w:p>
    <w:p>
      <w:r>
        <w:t>이 연구는 실험실 기초연구로, 사람 피부와 물리적 성질이 유사한 돼지 피부 조직을 대상으로 수행되었습니다. 연구진은 현재 피부과에서 리프팅 시술에 사용되는 7MHz 주파수의 HIFU 장비를 사용하여, 세 가지 에너지 조건(0.4J, 1.2J, 2.0J)에서 초음파를 조사했습니다. 온도 측정을 위해서는 2mm 두께의 돼지 피부 조직을, 조직 변화 관찰을 위해서는 5mm 두께의 조직을 사용했으며, 모든 조직은 30°C 항온 수조에서 1시간 동안 일정한 온도로 유지했습니다. 초음파 트랜스듀서는 조직 표면에서 3mm 떨어진 위치에 고정하여, 한 지점에 5번의 펄스를 0.2초 간격으로 전달했습니다. 조직의 온도 변화는 적외선 카메라(FLIR A300)를 이용해 실시간으로 측정했으며, 시술 후 조직을 절개하여 열 응고가 발생한 범위를 육안으로 확인하고 조직검사(H&amp;E 염색)를 통해 콜라겐 변성을 확인했습니다. 각 에너지 조건에서 5회 반복 실험을 시행하여 통계적 분석을 실시했습니다.</w:t>
      </w:r>
    </w:p>
    <w:p>
      <w:pPr>
        <w:pStyle w:val="Heading3"/>
      </w:pPr>
      <w:r>
        <w:t>3) 핵심 결과</w:t>
      </w:r>
    </w:p>
    <w:p>
      <w:r>
        <w:t>적외선 이미징을 통한 실시간 온도 측정 결과, 초음파 에너지가 증가할수록 조직의 최고 온도가 선형적으로 상승하는 것을 확인했습니다(R² = 0.99). 0.4J 에너지에서는 평균 68.7±9.7°C, 1.2J에서는 약 80°C, 2.0J에서는 96.3±11.7°C까지 온도가 상승했습니다. 온도 분포는 초음파가 집중된 중심부에서 가장 높았고, 중심에서 멀어질수록 지수함수적으로 급격히 감소하는 패턴을 보였습니다. 조직학적 분석에서는 65°C 이상의 온도가 발생한 부위에서 콜라겐 변성과 조직 응고가 일어나는 것을 확인했습니다. 조직 응고 범위는 에너지 증가에 따라 선형적으로 확대되었는데, 0.4J에서 깊이 1.6±0.2mm, 너비 2.2±0.2mm였던 것이 2.0J에서는 깊이 2.7±0.1mm, 너비 3.2±0.1mm로 각각 60%와 50% 이상 증가했습니다. 모든 에너지 조건에서 조직 응고는 트랜스듀서의 초점 거리인 피부 표면 3mm 지점에서 발생했으며, 초점 부위 이외에는 조직 변화가 나타나지 않아 선택적 치료가 가능함을 보여주었습니다.</w:t>
      </w:r>
    </w:p>
    <w:p>
      <w:pPr>
        <w:pStyle w:val="Heading3"/>
      </w:pPr>
      <w:r>
        <w:t>4) 연구 결론</w:t>
      </w:r>
    </w:p>
    <w:p>
      <w:r>
        <w:t>이 연구를 통해 적외선 이미징 기법이 HIFU 시술 시 발생하는 조직의 열 변화를 실시간으로 정확하게 측정할 수 있는 유용한 방법임을 확인했습니다. 초음파 에너지와 조직 온도 상승, 그리고 조직 응고 범위 사이에 명확한 선형 관계가 있음을 밝혀내어, 원하는 치료 효과에 따라 적절한 에너지 조건을 예측할 수 있게 되었습니다. 연구진은 이러한 정량적 데이터를 바탕으로 환자의 피부 두께나 나이에 따른 개별 맞춤형 치료 프로토콜 개발이 가능할 것이라고 결론지었습니다. 또한 100°C 이하에서 조직 변화가 일어나므로 화상 등의 부작용을 예방하면서도 효과적인 시술이 가능하다고 평가했습니다.</w:t>
      </w:r>
    </w:p>
    <w:p>
      <w:pPr>
        <w:pStyle w:val="Heading3"/>
      </w:pPr>
      <w:r>
        <w:t>해석 시 주의점</w:t>
      </w:r>
    </w:p>
    <w:p>
      <w:r>
        <w:t>- 실험실 기초연구로 실제 사람을 대상으로 한 연구가 아님</w:t>
        <w:br/>
        <w:t>- 돼지 피부 조직을 사용한 ex vivo(체외) 실험으로, 실제 인체 환경과 차이가 있을 수 있음</w:t>
        <w:br/>
        <w:t>- 온도 측정용 조직(2mm)과 조직 검사용 조직(5mm)의 두께가 달라 정확한 비교에 한계</w:t>
        <w:br/>
        <w:t>- 마이크로스코프 슬라이드 접촉면의 단열 효과로 인한 온도 분포 변화 가능성</w:t>
        <w:br/>
        <w:t>- 표본 크기가 작음(각 조건당 5회 반복)</w:t>
        <w:br/>
        <w:t>- 단기간 효과만 관찰하여 장기적 변화는 확인하지 못함</w:t>
        <w:br/>
        <w:t>- 연구비 지원 기관이나 이해상충 관계는 명시되지 않음</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